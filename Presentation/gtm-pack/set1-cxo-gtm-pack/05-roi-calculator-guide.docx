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PDLC VSM Platform — ROI Value Calculator Guide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guide explains the financial model used in the Business Case module. All assumptions are customisable within the platform settings.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The 5 Benefit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Stream</w:t>
            </w:r>
          </w:p>
        </w:tc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 Assumptions</w:t>
            </w:r>
          </w:p>
        </w:tc>
        <w:tc>
          <w:tcPr>
            <w:tcW w:type="dxa" w:w="129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Timing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Labour Savings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FTE × Salary × Effort_Reduction% × Phase_Time%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FTE=50, Salary=$120K, Effort%=varies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6+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Quality Improvement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Defects_Reduced × Defect_Cost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 cost=$15K, 40% reduction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6+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Speed-to-Market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Days_Saved × Revenue_at_Risk_per_Day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$500K/day, LT reduction=34 days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9+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 Reduction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Compliance_Risk × Probability_Reduction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$2M risk, 30% prob reduction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6+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Cost Avoidance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Legacy_Tool_Cost − New_Platform_Cost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$50K/month legacy tools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3+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Default Financial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Assumption</w:t>
            </w:r>
          </w:p>
        </w:tc>
        <w:tc>
          <w:tcPr>
            <w:tcW w:type="dxa" w:w="187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 Value</w:t>
            </w:r>
          </w:p>
        </w:tc>
        <w:tc>
          <w:tcPr>
            <w:tcW w:type="dxa" w:w="259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to Customise</w:t>
            </w:r>
          </w:p>
        </w:tc>
        <w:tc>
          <w:tcPr>
            <w:tcW w:type="dxa" w:w="201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FTE fully-loaded cost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$120,000/year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Settings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Labour savings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size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From project metadata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Auto-populated from ALM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of savings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Revenue at risk (daily)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$500,000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form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Speed-to-market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 cost (per incident)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$15,000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form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Quality benefit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Compliance fine risk (annual)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$2,000,000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form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 reduction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Cloud/infra cost (monthly)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$50,000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form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Cost avoidance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 cost multiplier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1.0×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Regional factor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investment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licence cost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$200,000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 contract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Ongoing costs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NPV discount rate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team input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5-year NPV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start month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6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 timeline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Payback calc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Year 1 ramp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60% of run-rate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Linear ramp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Year 1 figure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Scenario adjustment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 (±0%)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Conservative −25%, Optimistic +25%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benefits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US Bank Option B — Worked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144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Labour</w:t>
            </w:r>
          </w:p>
        </w:tc>
        <w:tc>
          <w:tcPr>
            <w:tcW w:type="dxa" w:w="144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Quality</w:t>
            </w:r>
          </w:p>
        </w:tc>
        <w:tc>
          <w:tcPr>
            <w:tcW w:type="dxa" w:w="144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Speed</w:t>
            </w:r>
          </w:p>
        </w:tc>
        <w:tc>
          <w:tcPr>
            <w:tcW w:type="dxa" w:w="129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Avoidance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Months 1–5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$0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$50K/mo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 6–12 (60%)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$160K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$90K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$105K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$45K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$450K/mo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Year 2 (100%)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$267K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$175K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$75K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$717K/mo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Year 3 (100%)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$267K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$175K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$75K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$717K/mo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3-Year Total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$5.5M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$3.1M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$3.6M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$1.5M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$1.7M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$15.4M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ROI Formula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ROI Multiple = Total 3-Year Benefits / Total 3-Year Investment = $15.4M / $3.0M = 5.1× (run-rate)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Payback Month = Cumulative Investment / Monthly Run-Rate Benefit = $3M / $717K = Month 14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5-Year NPV = Σ (Annual Benefit / (1+r)^t) − Investment = $31.2M at 8% discount rate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