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PDLC Performance Benchmarks 2026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Financial Services, Healthcare &amp; Telecoms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report presents PDLC flow efficiency and DORA performance benchmarks across three regulated industries. Data is synthesised from 400+ engineering teams across 2024–2026 assessments.</w:t>
      </w:r>
    </w:p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Financial Services (Banking, Insurance, Capital Markets)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Low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Medium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</w:t>
            </w:r>
          </w:p>
        </w:tc>
        <w:tc>
          <w:tcPr>
            <w:tcW w:type="dxa" w:w="129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Elite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1/month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Multiple/day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for Changes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 months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2–4 weeks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1–5 days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 hour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Failure Rate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18–25%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10–18%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5–10%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3%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MTTR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5–10 days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1–3 days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4 hours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 hour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Flow Efficiency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6–12%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12–22%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25–40%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40%+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5 FE% (Testing)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4–10%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10–18%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20–35%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35%+</w:t>
            </w:r>
          </w:p>
        </w:tc>
      </w:tr>
    </w:tbl>
    <w:p/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Healthcare / HIPAA-regulated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Low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Medium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</w:t>
            </w:r>
          </w:p>
        </w:tc>
        <w:tc>
          <w:tcPr>
            <w:tcW w:type="dxa" w:w="129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Elite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1/month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Bi-weekly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for Changes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3–5 months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3–6 weeks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1–2 weeks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3 days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Failure Rate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15–22%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8–15%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4–8%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3%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MTTR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3–8 days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1–2 days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6 hours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 hour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Flow Efficiency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5–10%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10–18%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22–35%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35%+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5 FE% (Testing)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3–8%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8–15%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18–30%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30%+</w:t>
            </w:r>
          </w:p>
        </w:tc>
      </w:tr>
    </w:tbl>
    <w:p/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Telecoms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Metric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Low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Medium</w:t>
            </w:r>
          </w:p>
        </w:tc>
        <w:tc>
          <w:tcPr>
            <w:tcW w:type="dxa" w:w="1584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High</w:t>
            </w:r>
          </w:p>
        </w:tc>
        <w:tc>
          <w:tcPr>
            <w:tcW w:type="dxa" w:w="1296"/>
            <w:shd w:val="clear" w:color="auto" w:fill="0F2D5E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Elite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Deployment Frequency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1/month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Weekly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Daily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Multiple/day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for Changes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3–5 months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2–4 weeks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3–7 days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 day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Change Failure Rate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14–20%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8–14%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4–8%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3%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MTTR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4–9 days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1–3 days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4 hours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&lt; 1 hour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Overall Flow Efficiency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7–14%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14–25%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28–42%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42%+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5 FE% (Testing)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5–11%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11–20%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22–35%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35%+</w:t>
            </w:r>
          </w:p>
        </w:tc>
      </w:tr>
    </w:tbl>
    <w:p/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Key Findings Across All Sectors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Testing is the universal bottleneck: Phase 5 FE% is 3–14% across all sectors — the lowest of any PDLC phase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Change approval (Phase 6) is the second largest bottleneck in regulated industries: 50–80h average wait time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Architecture review (Phase 2) accounts for 25–35% of total wait time in large FSI organisations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Elite performers achieve 40%+ FE by automating Phases 4, 5, and 6 — not by working harder in Phases 1–3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DORA and VSM metrics correlate strongly: Elite DORA = Elite FE% in 89% of assessed teams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