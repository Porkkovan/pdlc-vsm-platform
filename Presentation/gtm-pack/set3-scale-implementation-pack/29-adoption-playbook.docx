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3: Scale Implementation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Adoption Playbook</w:t>
      </w:r>
    </w:p>
    <w:p>
      <w:r>
        <w:rPr>
          <w:rFonts w:ascii="Calibri" w:hAnsi="Calibri"/>
          <w:b w:val="0"/>
          <w:i/>
          <w:color w:val="2563EB"/>
          <w:sz w:val="24"/>
        </w:rPr>
        <w:t>Driving Platform Usage and Embedding Continuous Improvement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DOC-SET3-29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Adoption Framework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Platform adoption is measured across three dimensions: breadth (how many teams use it), depth (how frequently it's used), and impact (whether insights drive real improvement actions). This playbook provides tactics for each dimension.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Breadth: Expanding Team Coverage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Team Onboarding Wave Model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Roll out in waves of 3–5 teams to allow learnings from each wave to improve the next: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Wave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Teams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67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Success Gate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Wave 0 (Pilot)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team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weeks</w:t>
            </w:r>
          </w:p>
        </w:tc>
        <w:tc>
          <w:tcPr>
            <w:tcW w:type="dxa" w:w="67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validated, bottleneck list approved, sponsor satisfied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Wave 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3–5 teams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4–6 weeks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teams have VSM dashboards; portfolio view live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Wave 2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5–10 teams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6–8 weeks</w:t>
            </w:r>
          </w:p>
        </w:tc>
        <w:tc>
          <w:tcPr>
            <w:tcW w:type="dxa" w:w="67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 portfolio report running; 3+ Quick Wins in flight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Wave 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remaining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8–12 weeks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Enterprise benchmark live; annual ROI review scheduled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Team Lead Engagement Tactics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Executive mandate: Sponsor sends all-hands email introducing platform and why it matters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Peer reference: Wave 0 team lead presents results at engineering all-hands (15 min)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WIIFM framing: 'This makes your team's invisible work visible — and gives you the data to get more resources'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Low-effort onboarding: Pilot Lead configures first project; team lead only needs 2 hours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Quick Win win: Ensure every team has a Quick Win in their action plan within 30 days of onboarding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Depth: Increasing Usage Frequency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Usage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KPI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(Month 3)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(Month 6)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(Month 12)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Measurement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Teams with VSM data loaded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50% of target teams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80%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 report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 active users (MAU)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10+ per team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15+ per team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20+ per team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analytics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Analysis runs per team per month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analytics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Action plan items with owners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≥10 per team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≥20 per team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≥30 per team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action plan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Quick Wins completed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per team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per team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 per team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action plan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Engagement Tactics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Monthly league table: publish VSM flow efficiency ranking across teams (gamification)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Improvement trophy: quarterly award for team with most Quick Wins completed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Platform office hours: weekly 30-min open session for questions and demos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Newsletter: monthly '3 Things the AI Found This Month' sent to all team leads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Executive visibility: CTO references platform data in engineering all-hands — creates pull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Impact: Turning Insights into Improvements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Insight-to-Action Conversion Rate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Target: 60% of bottleneck insights converted to action plan items within 30 days. Track in platform via 'Bottlenecks without action plan items' dashboard widget (available in Platform &gt; Settings &gt; Widgets).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Improvement Sprint Cadence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Every sprint: team lead reviews 'Action Plan' tab — updates status of in-flight items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Every sprint review: one action plan item presented as 'improvement story' alongside feature stories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Monthly: Insight Analyst runs 'LT delta report' — shows improvement in lead time vs. baseline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Quarterly: ELT receives benefits realisation report — AI platform $ value vs. investment to date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Sustaining Adoption at 12 Months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Risk: Platform fatigue (users stop checking)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Response: Automate weekly email digest with top insight from each team's VSM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Risk: Data staleness (ALM data not refreshed)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Response: Automate monthly data refresh reminder; set up CI/CD hook to trigger on sprint close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Risk: No visible improvements (action plan stalls)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Response: Monthly 'improvement debt' report to sponsors; escalate if &gt;60 days without completion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Risk: Key champion leaves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Response: Succession planning: always have 2 trained practitioners per team; cross-train backup admin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Risk: Platform not updated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Response: Schedule quarterly platform update window; Pilot Lead sends release notes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