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PDLC VSM Platform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3: Scale Implementation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Scale Training Curriculum</w:t>
      </w:r>
    </w:p>
    <w:p>
      <w:r>
        <w:rPr>
          <w:rFonts w:ascii="Calibri" w:hAnsi="Calibri"/>
          <w:b w:val="0"/>
          <w:i/>
          <w:color w:val="2563EB"/>
          <w:sz w:val="24"/>
        </w:rPr>
        <w:t>Capability Building Programme for Enterprise Platform Adoption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DOC-SET3-28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Programme Overview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This curriculum defines the training programme for enterprise-scale PDLC VSM Platform adoption. It is structured in four tracks, each targeting a different audience. All tracks use a combination of instructor-led workshops, self-paced eLearning, and hands-on lab exercises.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Track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Audience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Duration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Certification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Frequency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Track 1: Platform Administrator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IT / Platform Ops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 hours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Admin Cert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Once (at onboarding)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Track 2: VSM Practitioner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Engineering Leads, Delivery Leads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 hours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Practitioner Cert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Once + annual refresh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Track 3: Insight Analyst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Analysts, PMO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 hours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Insight Analyst Cert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Once + annual refresh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Track 4: Executive Briefing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CTO, VP Eng, CFO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 hour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Once + annual update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Track 1: Platform Administrator (8 Hours)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Module 1.1: Platform Architecture (1h)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PDLC VSM Platform architecture: frontend, backend, database, AI agents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Component overview: 8 LangGraph agents and their data flow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Deployment options: local, cloud VM, Kubernetes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Environment variables and configuration files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Lab: deploy platform locally and run health check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Module 1.2: Project and User Management (1h)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Creating and configuring projects (teams)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User roles: Admin, Analyst, Viewer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API key management and token rotation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Multi-team portfolio configuration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Lab: create 3 test projects and assign users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Module 1.3: ALM Connector Configuration (2h)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Jira Cloud: API token setup, CSV export, field mapping, phase configuration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Azure DevOps: PAT setup, work item export, status mapping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Data quality standards: required fields, date format, minimum ticket count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Data quality scorecard: interpreting and resolving issues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Lab: configure Jira connector for test project; validate VSM output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Module 1.4: DORA Source Management (2h)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Configuring all 4 DORA sources: Jira, Confluence, SonarQube, GitHub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Connection testing and troubleshooting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Source weighting and manual override procedures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Lab: configure all 4 sources and run DORA assessment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Module 1.5: Monitoring and Maintenance (1h)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Platform health monitoring: /health endpoint, log monitoring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Database backup and restore procedures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Handling failed agent runs: logs, retry, escalation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Security: access control review, token rotation schedule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Lab: simulate agent failure and recover using runbook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Module 1.6: Certification Assessment (1h)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20-question written assessment (pass mark: 75%)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Practical lab: configure a complete project from scratch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Issue certificate: Platform Admin Cert v1.0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Track 2: VSM Practitioner (4 Hours)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Module 2.1: VSM Fundamentals (1h)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Value stream mapping: origin, purpose, and modern application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Lead time, flow efficiency, process time, wait time — definitions and formulas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The 7 PDLC phases: what they measure and how to interpret phase-level data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Reading the Current State VSM dashboard: what to look for first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Module 2.2: DORA Framework (1h)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DORA's four key metrics: Deployment Frequency, LT for Changes, MTTR, Change Failure Rate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Four capability dimensions and 73 questions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Reading DORA scores: band classification, dimension breakdown, gap analysis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Connecting DORA scores to VSM bottlenecks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Module 2.3: Interpreting AI Outputs (1h)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Bottleneck analysis: severity scoring, root cause labels, benchmark comparison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Improvement roadmap: ROI interpretation, effort estimates, dependencies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Business case: scenario selection, NPV, payback — what to show the CFO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Evidence protocol: citing AI outputs in executive presentations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Module 2.4: Action Planning and Tracking (1h)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Creating and managing action plan items in the platform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Setting owners, target dates, and effort estimates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Tracking improvement progress: LT and FE delta over time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Monthly review process: what to present to VP Eng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Certification: 15-question assessment (pass: 80%)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Track 3: Insight Analyst (4 Hours)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Module 3.1: Data Validation (1.5h)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VSM accuracy validation: 20-ticket manual audit process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Bottleneck validation: engineering SME review protocol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AI evidence classification: Class 1/2/3/4 and citation standards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Lab: validate a sample VSM output using the 20-ticket audit method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Module 3.2: Reporting (1.5h)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Platform exports: PDF, CSV, PPT generation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Power BI / Tableau integration: API connection setup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Executive reporting templates: weekly scorecard, monthly DORA report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Benefits realisation tracking: setting up the quarterly ROI report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Module 3.3: Certification (1h)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15-question practical assessment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Lab: produce a complete portfolio report for 3 teams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Issue certificate: Insight Analyst Cert v1.0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